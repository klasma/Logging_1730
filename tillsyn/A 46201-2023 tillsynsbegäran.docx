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46201-2023 i Eda kommun</w:t>
      </w:r>
    </w:p>
    <w:p>
      <w:r>
        <w:t>Detta dokument behandlar höga naturvärden i avverkningsanmälan A 46201-2023 i Eda kommun. Denna avverkningsanmälan inkom 2023-09-27 och omfattar 17,8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15 naturvårdsarter hittats: garnlav (NT), lunglav (NT), motaggsvamp (NT), tallticka (NT), vedtrappmossa (NT), bronshjon (S), dropptaggsvamp (S), grönpyrola (S), korallblylav (S), korallrot (S, §8), mindre märgborre (S), skinnlav (S), svart trolldruva (S), vårärt (S) och tjäder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49742"/>
            <wp:docPr id="1" name="Picture 1"/>
            <wp:cNvGraphicFramePr>
              <a:graphicFrameLocks noChangeAspect="1"/>
            </wp:cNvGraphicFramePr>
            <a:graphic>
              <a:graphicData uri="http://schemas.openxmlformats.org/drawingml/2006/picture">
                <pic:pic>
                  <pic:nvPicPr>
                    <pic:cNvPr id="0" name="A 46201-2023 karta.png"/>
                    <pic:cNvPicPr/>
                  </pic:nvPicPr>
                  <pic:blipFill>
                    <a:blip r:embed="rId16"/>
                    <a:stretch>
                      <a:fillRect/>
                    </a:stretch>
                  </pic:blipFill>
                  <pic:spPr>
                    <a:xfrm>
                      <a:off x="0" y="0"/>
                      <a:ext cx="5486400" cy="66497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6617941, E 343806 i SWEREF 99 TM.</w:t>
      </w:r>
    </w:p>
    <w:p>
      <w:pPr>
        <w:pStyle w:val="Heading1"/>
      </w:pPr>
      <w:r>
        <w:t>Fridlysta arter</w:t>
      </w:r>
    </w:p>
    <w:p>
      <w:r>
        <w:t>Följande fridlysta arter har sina livsmiljöer och växtplatser i den avverkningsanmälda skogen: korallrot (S,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