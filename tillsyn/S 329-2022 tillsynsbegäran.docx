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329-2022 i Eda kommun</w:t>
      </w:r>
    </w:p>
    <w:p>
      <w:r>
        <w:t>Denna tillsynsbegäran behandlar höga naturvärden i samrådsanmälan S 329-2022 i Eda kommun som inkom 2022-01-18 och omfattar 27,5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S 329-2022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6608507, E 346546 i SWEREF 99 TM.</w:t>
      </w:r>
    </w:p>
    <w:p>
      <w:r>
        <w:t>Inom 5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