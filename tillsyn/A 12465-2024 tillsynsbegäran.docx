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12465-2024 i Eda kommun</w:t>
      </w:r>
    </w:p>
    <w:p>
      <w:r>
        <w:t>Detta dokument behandlar höga naturvärden i avverkningsanmälan A 12465-2024 i Eda kommun. Denna avverkningsanmälan inkom 2024-03-28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desmeknopp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12465-2024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6635425, E 347896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