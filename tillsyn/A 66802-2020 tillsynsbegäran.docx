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66802-2020 i Eda kommun</w:t>
      </w:r>
    </w:p>
    <w:p>
      <w:r>
        <w:t>Detta dokument behandlar höga naturvärden i avverkningsanmälan A 66802-2020 i Eda kommun. Denna avverkningsanmälan inkom 2020-12-14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flugsnappare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62289"/>
            <wp:docPr id="1" name="Picture 1"/>
            <wp:cNvGraphicFramePr>
              <a:graphicFrameLocks noChangeAspect="1"/>
            </wp:cNvGraphicFramePr>
            <a:graphic>
              <a:graphicData uri="http://schemas.openxmlformats.org/drawingml/2006/picture">
                <pic:pic>
                  <pic:nvPicPr>
                    <pic:cNvPr id="0" name="A 66802-2020 karta.png"/>
                    <pic:cNvPicPr/>
                  </pic:nvPicPr>
                  <pic:blipFill>
                    <a:blip r:embed="rId16"/>
                    <a:stretch>
                      <a:fillRect/>
                    </a:stretch>
                  </pic:blipFill>
                  <pic:spPr>
                    <a:xfrm>
                      <a:off x="0" y="0"/>
                      <a:ext cx="5486400" cy="7662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6644780, E 354367 i SWEREF 99 TM.</w:t>
      </w:r>
    </w:p>
    <w:p>
      <w:pPr>
        <w:pStyle w:val="Heading1"/>
      </w:pPr>
      <w:r>
        <w:t>Fridlysta arter</w:t>
      </w:r>
    </w:p>
    <w:p>
      <w:r>
        <w:t>Följande fridlysta arter har sina livsmiljöer och växtplatser i den avverkningsanmälda skogen: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flugsnappare (§4)</w:t>
      </w:r>
      <w:r>
        <w:t xml:space="preserve">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t>I BILAGA 1 finns mer detaljerad information om ekologi samt krav på livsmiljö hos fridlysta arter.</w:t>
      </w:r>
    </w:p>
    <w:p>
      <w:r>
        <w:br w:type="page"/>
      </w:r>
    </w:p>
    <w:p>
      <w:pPr>
        <w:pStyle w:val="Title"/>
      </w:pPr>
      <w:r>
        <w:t>BILAGA 1 – Fridlysta arter</w:t>
      </w:r>
    </w:p>
    <w:p>
      <w:pPr>
        <w:pStyle w:val="Heading1"/>
      </w:pPr>
      <w:r>
        <w:t>Mindre flugsnappare – ekologi samt krav på livsmiljön</w:t>
      </w:r>
    </w:p>
    <w:p>
      <w:r>
        <w:t>Mindre flugsnappare (§4)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