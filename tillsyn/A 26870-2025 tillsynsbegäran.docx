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26870-2025 i Eda kommun</w:t>
      </w:r>
    </w:p>
    <w:p>
      <w:r>
        <w:t>Detta dokument behandlar höga naturvärden i avverkningsanmälan A 26870-2025 i Eda kommun. Denna avverkningsanmälan inkom 2025-06-02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nordtagging (NT), tretåig hackspett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26870-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6629174, E 335094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