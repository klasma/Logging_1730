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59626-2018 i Eda kommun</w:t>
      </w:r>
    </w:p>
    <w:p>
      <w:r>
        <w:t>Detta dokument behandlar höga naturvärden i avverkningsanmälan A 59626-2018 i Eda kommun. Denna avverkningsanmälan inkom 2018-11-15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233"/>
            <wp:docPr id="1" name="Picture 1"/>
            <wp:cNvGraphicFramePr>
              <a:graphicFrameLocks noChangeAspect="1"/>
            </wp:cNvGraphicFramePr>
            <a:graphic>
              <a:graphicData uri="http://schemas.openxmlformats.org/drawingml/2006/picture">
                <pic:pic>
                  <pic:nvPicPr>
                    <pic:cNvPr id="0" name="A 59626-2018 karta.png"/>
                    <pic:cNvPicPr/>
                  </pic:nvPicPr>
                  <pic:blipFill>
                    <a:blip r:embed="rId16"/>
                    <a:stretch>
                      <a:fillRect/>
                    </a:stretch>
                  </pic:blipFill>
                  <pic:spPr>
                    <a:xfrm>
                      <a:off x="0" y="0"/>
                      <a:ext cx="5486400" cy="357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6626964, E 333180 i SWEREF 99 TM.</w:t>
      </w:r>
    </w:p>
    <w:p>
      <w:pPr>
        <w:pStyle w:val="Heading1"/>
      </w:pPr>
      <w:r>
        <w:t>Fridlysta arter</w:t>
      </w:r>
    </w:p>
    <w:p>
      <w:r>
        <w:t>Följande fridlysta arter har sina livsmiljöer och växtplatser i den avverkningsanmälda skogen: blåsippa (§9).</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931490"/>
            <wp:docPr id="2" name="Picture 2"/>
            <wp:cNvGraphicFramePr>
              <a:graphicFrameLocks noChangeAspect="1"/>
            </wp:cNvGraphicFramePr>
            <a:graphic>
              <a:graphicData uri="http://schemas.openxmlformats.org/drawingml/2006/picture">
                <pic:pic>
                  <pic:nvPicPr>
                    <pic:cNvPr id="0" name="A 59626-2018 karta knärot.png"/>
                    <pic:cNvPicPr/>
                  </pic:nvPicPr>
                  <pic:blipFill>
                    <a:blip r:embed="rId17"/>
                    <a:stretch>
                      <a:fillRect/>
                    </a:stretch>
                  </pic:blipFill>
                  <pic:spPr>
                    <a:xfrm>
                      <a:off x="0" y="0"/>
                      <a:ext cx="5486400" cy="39314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6626964, E 333180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