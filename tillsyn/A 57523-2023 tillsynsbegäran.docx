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57523-2023 i Eda kommun</w:t>
      </w:r>
    </w:p>
    <w:p>
      <w:r>
        <w:t>Detta dokument behandlar höga naturvärden i avverkningsanmälan A 57523-2023 i Eda kommun. Denna avverkningsanmälan inkom 2023-11-16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57523-2023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6651385, E 357290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