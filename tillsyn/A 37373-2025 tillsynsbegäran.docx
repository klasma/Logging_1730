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37373-2025 i Eda kommun</w:t>
      </w:r>
    </w:p>
    <w:p>
      <w:r>
        <w:t>Detta dokument behandlar höga naturvärden i avverkningsanmälan A 37373-2025 i Eda kommun. Denna avverkningsanmälan inkom 2025-08-08 00:00:00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4517"/>
            <wp:docPr id="1" name="Picture 1"/>
            <wp:cNvGraphicFramePr>
              <a:graphicFrameLocks noChangeAspect="1"/>
            </wp:cNvGraphicFramePr>
            <a:graphic>
              <a:graphicData uri="http://schemas.openxmlformats.org/drawingml/2006/picture">
                <pic:pic>
                  <pic:nvPicPr>
                    <pic:cNvPr id="0" name="A 37373-2025 karta.png"/>
                    <pic:cNvPicPr/>
                  </pic:nvPicPr>
                  <pic:blipFill>
                    <a:blip r:embed="rId16"/>
                    <a:stretch>
                      <a:fillRect/>
                    </a:stretch>
                  </pic:blipFill>
                  <pic:spPr>
                    <a:xfrm>
                      <a:off x="0" y="0"/>
                      <a:ext cx="5486400" cy="3484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6628898, E 339294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3960750"/>
            <wp:docPr id="2" name="Picture 2"/>
            <wp:cNvGraphicFramePr>
              <a:graphicFrameLocks noChangeAspect="1"/>
            </wp:cNvGraphicFramePr>
            <a:graphic>
              <a:graphicData uri="http://schemas.openxmlformats.org/drawingml/2006/picture">
                <pic:pic>
                  <pic:nvPicPr>
                    <pic:cNvPr id="0" name="A 37373-2025 karta knärot.png"/>
                    <pic:cNvPicPr/>
                  </pic:nvPicPr>
                  <pic:blipFill>
                    <a:blip r:embed="rId17"/>
                    <a:stretch>
                      <a:fillRect/>
                    </a:stretch>
                  </pic:blipFill>
                  <pic:spPr>
                    <a:xfrm>
                      <a:off x="0" y="0"/>
                      <a:ext cx="5486400" cy="39607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6628898, E 339294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