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12465-2024 i Eda kommun</w:t>
      </w:r>
    </w:p>
    <w:p>
      <w:r>
        <w:t>Detta dokument behandlar höga naturvärden i avverkningsanmälan A 12465-2024 i Eda kommun. Denna avverkningsanmälan inkom 2024-03-28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desmeknopp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12465-2024 karta.png"/>
                    <pic:cNvPicPr/>
                  </pic:nvPicPr>
                  <pic:blipFill>
                    <a:blip r:embed="rId16"/>
                    <a:stretch>
                      <a:fillRect/>
                    </a:stretch>
                  </pic:blipFill>
                  <pic:spPr>
                    <a:xfrm>
                      <a:off x="0" y="0"/>
                      <a:ext cx="5486400" cy="4765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6635425, E 347896 i SWEREF 99 TM.</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