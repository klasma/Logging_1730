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11923-2024 i Eda kommun</w:t>
      </w:r>
    </w:p>
    <w:p>
      <w:r>
        <w:t>Detta klagomål behandlar höga naturvärden i avverkningsanmälan A 11923-2024 i Eda kommun som inkom 2024-03-25 och omfattar 4,3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11923-2024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6632063, E 337504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