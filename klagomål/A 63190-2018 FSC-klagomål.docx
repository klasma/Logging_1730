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63190-2018 i Eda kommun</w:t>
      </w:r>
    </w:p>
    <w:p>
      <w:r>
        <w:t>Detta dokument behandlar höga naturvärden i avverkningsanmälan A 63190-2018 i Eda kommun. Denna avverkningsanmälan inkom 2018-11-14 och omfattar 13,5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16 naturvårdsarter hittats: brunpudrad nållav (NT), garnlav (NT), kortskaftad ärgspik (NT), motaggsvamp (NT), skogstrappmossa (NT), tretåig hackspett (NT, §4), vedtrappmossa (NT), blek stjärnmossa (S), dropptaggsvamp (S), kattfotslav (S), mindre märgborre (S), rostfläck (S), skuggblåslav (S), stor revmossa (S), vågbandad barkbock (S) och vårärt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1898212"/>
            <wp:docPr id="1" name="Picture 1"/>
            <wp:cNvGraphicFramePr>
              <a:graphicFrameLocks noChangeAspect="1"/>
            </wp:cNvGraphicFramePr>
            <a:graphic>
              <a:graphicData uri="http://schemas.openxmlformats.org/drawingml/2006/picture">
                <pic:pic>
                  <pic:nvPicPr>
                    <pic:cNvPr id="0" name="A 63190-2018 karta.png"/>
                    <pic:cNvPicPr/>
                  </pic:nvPicPr>
                  <pic:blipFill>
                    <a:blip r:embed="rId16"/>
                    <a:stretch>
                      <a:fillRect/>
                    </a:stretch>
                  </pic:blipFill>
                  <pic:spPr>
                    <a:xfrm>
                      <a:off x="0" y="0"/>
                      <a:ext cx="5486400" cy="18982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6626657, E 331468 i SWEREF 99 TM.</w:t>
      </w:r>
    </w:p>
    <w:p>
      <w:pPr>
        <w:pStyle w:val="Heading1"/>
      </w:pPr>
      <w:r>
        <w:t>Fridlysta arter</w:t>
      </w:r>
    </w:p>
    <w:p>
      <w:r>
        <w:t>Följande fridlysta arter har sina livsmiljöer och växtplatser i den avverkningsanmälda skogen: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