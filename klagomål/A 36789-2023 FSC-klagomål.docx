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36789-2023 i Eda kommun</w:t>
      </w:r>
    </w:p>
    <w:p>
      <w:r>
        <w:t>Detta klagomål behandlar höga naturvärden i avverkningsanmälan A 36789-2023 i Eda kommun som inkom 2023-08-16 och omfattar 1,1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36789-2023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6633454, E 341770 i SWEREF 99 TM.</w:t>
      </w:r>
    </w:p>
    <w:p>
      <w:r>
        <w:t>Inom 18 meter från avverkningsanmälan finns fynd av 6 naturvårdsarter, varav 3 är rödlistade, 2 är fridlysta och 1 är signalart (S): mindre bastardsvärmare (VU), älg (NT), ängsmetallvinge (NT), större träfjäril (S), buskskvätta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