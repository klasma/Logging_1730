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12929-2026 i Eda kommun</w:t>
      </w:r>
    </w:p>
    <w:p>
      <w:r>
        <w:t>Detta klagomål behandlar höga naturvärden i avverkningsanmälan A 12929-2026 i Eda kommun som inkom 2026-03-11 och omfattar 0,7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12929-2026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6620207, E 339735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