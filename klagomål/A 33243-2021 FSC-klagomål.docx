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33243-2021 i Eda kommun</w:t>
      </w:r>
    </w:p>
    <w:p>
      <w:r>
        <w:t>Detta dokument behandlar höga naturvärden i avverkningsanmälan A 33243-2021 i Eda kommun. Denna avverkningsanmälan inkom 2021-06-30 07:44:15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33243-2021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6611944, E 336953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