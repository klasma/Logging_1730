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63177-2018 i Eda kommun</w:t>
      </w:r>
    </w:p>
    <w:p>
      <w:r>
        <w:t>Detta dokument behandlar höga naturvärden i avverkningsanmälan A 63177-2018 i Eda kommun. Denna avverkningsanmälan inkom 2018-11-14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korallblylav (S), vedticka (S)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816"/>
            <wp:docPr id="1" name="Picture 1"/>
            <wp:cNvGraphicFramePr>
              <a:graphicFrameLocks noChangeAspect="1"/>
            </wp:cNvGraphicFramePr>
            <a:graphic>
              <a:graphicData uri="http://schemas.openxmlformats.org/drawingml/2006/picture">
                <pic:pic>
                  <pic:nvPicPr>
                    <pic:cNvPr id="0" name="A 63177-2018 karta.png"/>
                    <pic:cNvPicPr/>
                  </pic:nvPicPr>
                  <pic:blipFill>
                    <a:blip r:embed="rId16"/>
                    <a:stretch>
                      <a:fillRect/>
                    </a:stretch>
                  </pic:blipFill>
                  <pic:spPr>
                    <a:xfrm>
                      <a:off x="0" y="0"/>
                      <a:ext cx="5486400" cy="3691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6626757, E 333001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