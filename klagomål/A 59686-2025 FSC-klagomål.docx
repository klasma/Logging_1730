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59686-2025 i Eda kommun</w:t>
      </w:r>
    </w:p>
    <w:p>
      <w:r>
        <w:t>Detta klagomål behandlar höga naturvärden i avverkningsanmälan A 59686-2025 i Eda kommun som inkom 2025-12-01 och omfattar 2,3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59686-2025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6634411, E 356251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